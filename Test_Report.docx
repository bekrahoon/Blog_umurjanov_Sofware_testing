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Отчёт об автоматическом тестировании</w:t>
      </w:r>
    </w:p>
    <w:p>
      <w:r>
        <w:t>Проект: Django Blog (blog)</w:t>
      </w:r>
    </w:p>
    <w:p>
      <w:r>
        <w:t>Студент: Умуржанов Аба-Бекрахун</w:t>
      </w:r>
    </w:p>
    <w:p>
      <w:r>
        <w:t>Дата прогона: 26.10.2026 11:24</w:t>
      </w:r>
    </w:p>
    <w:p>
      <w:r>
        <w:t>Отчёт сформирован автоматически командой: python manage.py test</w:t>
      </w:r>
    </w:p>
    <w:p>
      <w:pPr>
        <w:pStyle w:val="Heading1"/>
      </w:pPr>
      <w:r>
        <w:t>1. Сводка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Всего тестов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Успешно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Провал / ошибка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Пропущено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</w:tbl>
    <w:p>
      <w:pPr>
        <w:pStyle w:val="Heading1"/>
      </w:pPr>
      <w:r>
        <w:t>2. Результаты тестов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1814"/>
        <w:gridCol w:w="2608"/>
        <w:gridCol w:w="3231"/>
        <w:gridCol w:w="1417"/>
      </w:tblGrid>
      <w:tr>
        <w:tc>
          <w:tcPr>
            <w:tcW w:type="dxa" w:w="567"/>
            <w:shd w:val="clear" w:color="auto" w:fill="D9E2F3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20"/>
              </w:rPr>
              <w:t>Тест</w:t>
            </w:r>
          </w:p>
        </w:tc>
        <w:tc>
          <w:tcPr>
            <w:tcW w:type="dxa" w:w="3231"/>
            <w:shd w:val="clear" w:color="auto" w:fill="D9E2F3"/>
          </w:tcPr>
          <w:p>
            <w:r/>
            <w:r>
              <w:rPr>
                <w:b/>
                <w:sz w:val="20"/>
              </w:rPr>
              <w:t>Что проверяет</w:t>
            </w:r>
          </w:p>
        </w:tc>
        <w:tc>
          <w:tcPr>
            <w:tcW w:type="dxa" w:w="1417"/>
            <w:shd w:val="clear" w:color="auto" w:fill="D9E2F3"/>
          </w:tcPr>
          <w:p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BlogLikesTests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test_detail_view_increments_likes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GET на детальную страницу увеличивает лайки на 1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BlogLikesTests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test_likes_only_for_opened_blog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Лайк добавляется только открытому блогу, другому нет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BlogLikesTests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test_list_does_not_change_likes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Заход на список лайки не меняет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BlogLikesTests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test_new_blog_has_zero_likes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У нового блога лайков 0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BlogLikesTests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test_several_visits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3 захода дают 3 лайка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test_detail_after_delete_is_404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9. После удаления блога его страница даёт 404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test_detail_returns_content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6. Detail по существующему id отдаёт нужный блог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test_detail_shows_correct_blog_only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7. На детальной странице только свой блог, чужого нет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test_detail_without_rank_for_other_author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8. У обычного автора нет приписки «Главный редактор»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test_detail_wrong_id_type_is_404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10. Вместо id текст: URL не совпадает, 404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test_list_empty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2. Контента нет: страница открывается и пишет, что блогов нет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test_list_links_contain_id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4. В ссылках «Подробнее» есть правильный id каждого блога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test_list_links_really_open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5. По ссылкам со страницы списка действительно можно перейти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test_list_order_newest_first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3. Новые блоги идут первыми (order_by('-id'))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BlogListDetailTests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test_list_returns_content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1. На выходе получаем контент: все блоги есть на странице и в контексте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test_author_display_with_rank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У автора по умолчанию (Ivanov Ivan) есть приписка «Главный редактор»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test_blog_detail_not_found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Несуществующий id на детальной странице даёт 404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test_blog_list_view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Список блогов: код 200, шаблон blog_list.html, блог на странице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BlogTests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8"/>
              </w:rPr>
              <w:t>test_blog_model_creation</w:t>
            </w:r>
          </w:p>
        </w:tc>
        <w:tc>
          <w:tcPr>
            <w:tcW w:type="dxa" w:w="3231"/>
          </w:tcPr>
          <w:p>
            <w:r/>
            <w:r>
              <w:rPr>
                <w:b w:val="0"/>
                <w:sz w:val="20"/>
              </w:rPr>
              <w:t>Модель Blog создаётся с нужными полями, __str__ возвращает заголовок</w:t>
            </w:r>
          </w:p>
        </w:tc>
        <w:tc>
          <w:tcPr>
            <w:tcW w:type="dxa" w:w="1417"/>
            <w:shd w:val="clear" w:color="auto" w:fill="E6F4EA"/>
          </w:tcPr>
          <w:p>
            <w:r/>
            <w:r>
              <w:rPr>
                <w:b/>
                <w:color w:val="1E7B34"/>
                <w:sz w:val="20"/>
              </w:rPr>
              <w:t>Успешно</w:t>
            </w:r>
          </w:p>
        </w:tc>
      </w:tr>
    </w:tbl>
    <w:p>
      <w:pPr>
        <w:pStyle w:val="Heading1"/>
      </w:pPr>
      <w:r>
        <w:t>3. Код тестов</w:t>
      </w:r>
    </w:p>
    <w:p>
      <w:pPr>
        <w:pStyle w:val="Heading3"/>
      </w:pPr>
      <w:r>
        <w:t>1. BlogLikesTests.test_detail_view_increments_likes — Успешно</w:t>
      </w:r>
    </w:p>
    <w:p>
      <w:r>
        <w:rPr>
          <w:rFonts w:ascii="Consolas" w:hAnsi="Consolas"/>
          <w:sz w:val="18"/>
        </w:rPr>
        <w:t>def test_detail_view_increments_likes(self):</w:t>
        <w:br/>
        <w:t xml:space="preserve">    """GET на детальную страницу увеличивает лайки на 1"""</w:t>
        <w:br/>
        <w:t xml:space="preserve">    self.client.get(reverse('blog_detail', args=[self.blog.id]))</w:t>
        <w:br/>
        <w:t xml:space="preserve">    self.blog.refresh_from_db()</w:t>
        <w:br/>
        <w:t xml:space="preserve">    self.assertEqual(self.blog.likes, 1)</w:t>
      </w:r>
    </w:p>
    <w:p>
      <w:pPr>
        <w:pStyle w:val="Heading3"/>
      </w:pPr>
      <w:r>
        <w:t>2. BlogLikesTests.test_likes_only_for_opened_blog — Успешно</w:t>
      </w:r>
    </w:p>
    <w:p>
      <w:r>
        <w:rPr>
          <w:rFonts w:ascii="Consolas" w:hAnsi="Consolas"/>
          <w:sz w:val="18"/>
        </w:rPr>
        <w:t>def test_likes_only_for_opened_blog(self):</w:t>
        <w:br/>
        <w:t xml:space="preserve">    """Лайк добавляется только открытому блогу, другому нет"""</w:t>
        <w:br/>
        <w:t xml:space="preserve">    other = Blog.objects.create(title='Другой', description='...', image='blog/x.jpg')</w:t>
        <w:br/>
        <w:t xml:space="preserve">    self.client.get(reverse('blog_detail', args=[self.blog.id]))</w:t>
        <w:br/>
        <w:t xml:space="preserve">    other.refresh_from_db()</w:t>
        <w:br/>
        <w:t xml:space="preserve">    self.assertEqual(other.likes, 0)</w:t>
      </w:r>
    </w:p>
    <w:p>
      <w:pPr>
        <w:pStyle w:val="Heading3"/>
      </w:pPr>
      <w:r>
        <w:t>3. BlogLikesTests.test_list_does_not_change_likes — Успешно</w:t>
      </w:r>
    </w:p>
    <w:p>
      <w:r>
        <w:rPr>
          <w:rFonts w:ascii="Consolas" w:hAnsi="Consolas"/>
          <w:sz w:val="18"/>
        </w:rPr>
        <w:t>def test_list_does_not_change_likes(self):</w:t>
        <w:br/>
        <w:t xml:space="preserve">    """Заход на список лайки не меняет"""</w:t>
        <w:br/>
        <w:t xml:space="preserve">    self.client.get(reverse('blog_list'))</w:t>
        <w:br/>
        <w:t xml:space="preserve">    self.blog.refresh_from_db()</w:t>
        <w:br/>
        <w:t xml:space="preserve">    self.assertEqual(self.blog.likes, 0)</w:t>
      </w:r>
    </w:p>
    <w:p>
      <w:pPr>
        <w:pStyle w:val="Heading3"/>
      </w:pPr>
      <w:r>
        <w:t>4. BlogLikesTests.test_new_blog_has_zero_likes — Успешно</w:t>
      </w:r>
    </w:p>
    <w:p>
      <w:r>
        <w:rPr>
          <w:rFonts w:ascii="Consolas" w:hAnsi="Consolas"/>
          <w:sz w:val="18"/>
        </w:rPr>
        <w:t>def test_new_blog_has_zero_likes(self):</w:t>
        <w:br/>
        <w:t xml:space="preserve">    """У нового блога лайков 0"""</w:t>
        <w:br/>
        <w:t xml:space="preserve">    self.assertEqual(self.blog.likes, 0)</w:t>
      </w:r>
    </w:p>
    <w:p>
      <w:pPr>
        <w:pStyle w:val="Heading3"/>
      </w:pPr>
      <w:r>
        <w:t>5. BlogLikesTests.test_several_visits — Успешно</w:t>
      </w:r>
    </w:p>
    <w:p>
      <w:r>
        <w:rPr>
          <w:rFonts w:ascii="Consolas" w:hAnsi="Consolas"/>
          <w:sz w:val="18"/>
        </w:rPr>
        <w:t>def test_several_visits(self):</w:t>
        <w:br/>
        <w:t xml:space="preserve">    """3 захода дают 3 лайка"""</w:t>
        <w:br/>
        <w:t xml:space="preserve">    url = reverse('blog_detail', args=[self.blog.id])</w:t>
        <w:br/>
        <w:t xml:space="preserve">    for _ in range(3):</w:t>
        <w:br/>
        <w:t xml:space="preserve">        self.client.get(url)</w:t>
        <w:br/>
        <w:t xml:space="preserve">    self.blog.refresh_from_db()</w:t>
        <w:br/>
        <w:t xml:space="preserve">    self.assertEqual(self.blog.likes, 3)</w:t>
      </w:r>
    </w:p>
    <w:p>
      <w:pPr>
        <w:pStyle w:val="Heading3"/>
      </w:pPr>
      <w:r>
        <w:t>6. BlogListDetailTests.test_detail_after_delete_is_404 — Успешно</w:t>
      </w:r>
    </w:p>
    <w:p>
      <w:r>
        <w:rPr>
          <w:rFonts w:ascii="Consolas" w:hAnsi="Consolas"/>
          <w:sz w:val="18"/>
        </w:rPr>
        <w:t>def test_detail_after_delete_is_404(self):</w:t>
        <w:br/>
        <w:t xml:space="preserve">    """9. После удаления блога его страница даёт 404"""</w:t>
        <w:br/>
        <w:t xml:space="preserve">    blog_id = self.blog1.id</w:t>
        <w:br/>
        <w:t xml:space="preserve">    self.blog1.delete()</w:t>
        <w:br/>
        <w:t xml:space="preserve">    response = self.client.get(reverse('blog_detail', args=[blog_id]))</w:t>
        <w:br/>
        <w:t xml:space="preserve">    self.assertEqual(response.status_code, 404)</w:t>
      </w:r>
    </w:p>
    <w:p>
      <w:pPr>
        <w:pStyle w:val="Heading3"/>
      </w:pPr>
      <w:r>
        <w:t>7. BlogListDetailTests.test_detail_returns_content — Успешно</w:t>
      </w:r>
    </w:p>
    <w:p>
      <w:r>
        <w:rPr>
          <w:rFonts w:ascii="Consolas" w:hAnsi="Consolas"/>
          <w:sz w:val="18"/>
        </w:rPr>
        <w:t>def test_detail_returns_content(self):</w:t>
        <w:br/>
        <w:t xml:space="preserve">    """6. Detail по существующему id отдаёт нужный блог"""</w:t>
        <w:br/>
        <w:t xml:space="preserve">    response = self.client.get(reverse('blog_detail', args=[self.blog1.id]))</w:t>
        <w:br/>
        <w:t xml:space="preserve">    self.assertEqual(response.status_code, 200)</w:t>
        <w:br/>
        <w:t xml:space="preserve">    self.assertTemplateUsed(response, 'blog_detail.html')</w:t>
        <w:br/>
        <w:t xml:space="preserve">    self.assertEqual(response.context['blog_id'].id, self.blog1.id)</w:t>
        <w:br/>
        <w:t xml:space="preserve">    self.assertContains(response, 'Описание первого блога')</w:t>
      </w:r>
    </w:p>
    <w:p>
      <w:pPr>
        <w:pStyle w:val="Heading3"/>
      </w:pPr>
      <w:r>
        <w:t>8. BlogListDetailTests.test_detail_shows_correct_blog_only — Успешно</w:t>
      </w:r>
    </w:p>
    <w:p>
      <w:r>
        <w:rPr>
          <w:rFonts w:ascii="Consolas" w:hAnsi="Consolas"/>
          <w:sz w:val="18"/>
        </w:rPr>
        <w:t>def test_detail_shows_correct_blog_only(self):</w:t>
        <w:br/>
        <w:t xml:space="preserve">    """7. На детальной странице только свой блог, чужого нет"""</w:t>
        <w:br/>
        <w:t xml:space="preserve">    response = self.client.get(reverse('blog_detail', args=[self.blog1.id]))</w:t>
        <w:br/>
        <w:t xml:space="preserve">    self.assertContains(response, 'Первый блог')</w:t>
        <w:br/>
        <w:t xml:space="preserve">    self.assertNotContains(response, 'Второй блог')</w:t>
      </w:r>
    </w:p>
    <w:p>
      <w:pPr>
        <w:pStyle w:val="Heading3"/>
      </w:pPr>
      <w:r>
        <w:t>9. BlogListDetailTests.test_detail_without_rank_for_other_author — Успешно</w:t>
      </w:r>
    </w:p>
    <w:p>
      <w:r>
        <w:rPr>
          <w:rFonts w:ascii="Consolas" w:hAnsi="Consolas"/>
          <w:sz w:val="18"/>
        </w:rPr>
        <w:t>def test_detail_without_rank_for_other_author(self):</w:t>
        <w:br/>
        <w:t xml:space="preserve">    """8. У обычного автора нет приписки «Главный редактор»"""</w:t>
        <w:br/>
        <w:t xml:space="preserve">    response = self.client.get(reverse('blog_detail', args=[self.blog2.id]))</w:t>
        <w:br/>
        <w:t xml:space="preserve">    self.assertContains(response, 'Петров Пётр')</w:t>
        <w:br/>
        <w:t xml:space="preserve">    self.assertNotContains(response, '(Главный редактор)')</w:t>
      </w:r>
    </w:p>
    <w:p>
      <w:pPr>
        <w:pStyle w:val="Heading3"/>
      </w:pPr>
      <w:r>
        <w:t>10. BlogListDetailTests.test_detail_wrong_id_type_is_404 — Успешно</w:t>
      </w:r>
    </w:p>
    <w:p>
      <w:r>
        <w:rPr>
          <w:rFonts w:ascii="Consolas" w:hAnsi="Consolas"/>
          <w:sz w:val="18"/>
        </w:rPr>
        <w:t>def test_detail_wrong_id_type_is_404(self):</w:t>
        <w:br/>
        <w:t xml:space="preserve">    """10. Вместо id текст: URL не совпадает, 404"""</w:t>
        <w:br/>
        <w:t xml:space="preserve">    response = self.client.get('/blog_list/abc/')</w:t>
        <w:br/>
        <w:t xml:space="preserve">    self.assertEqual(response.status_code, 404)</w:t>
      </w:r>
    </w:p>
    <w:p>
      <w:pPr>
        <w:pStyle w:val="Heading3"/>
      </w:pPr>
      <w:r>
        <w:t>11. BlogListDetailTests.test_list_empty — Успешно</w:t>
      </w:r>
    </w:p>
    <w:p>
      <w:r>
        <w:rPr>
          <w:rFonts w:ascii="Consolas" w:hAnsi="Consolas"/>
          <w:sz w:val="18"/>
        </w:rPr>
        <w:t>def test_list_empty(self):</w:t>
        <w:br/>
        <w:t xml:space="preserve">    """2. Контента нет: страница открывается и пишет, что блогов нет"""</w:t>
        <w:br/>
        <w:t xml:space="preserve">    Blog.objects.all().delete()</w:t>
        <w:br/>
        <w:t xml:space="preserve">    response = self.client.get(reverse('blog_list'))</w:t>
        <w:br/>
        <w:t xml:space="preserve">    self.assertEqual(response.status_code, 200)</w:t>
        <w:br/>
        <w:t xml:space="preserve">    self.assertEqual(len(response.context['blog']), 0)</w:t>
        <w:br/>
        <w:t xml:space="preserve">    self.assertContains(response, 'Блогов пока нет')</w:t>
      </w:r>
    </w:p>
    <w:p>
      <w:pPr>
        <w:pStyle w:val="Heading3"/>
      </w:pPr>
      <w:r>
        <w:t>12. BlogListDetailTests.test_list_links_contain_id — Успешно</w:t>
      </w:r>
    </w:p>
    <w:p>
      <w:r>
        <w:rPr>
          <w:rFonts w:ascii="Consolas" w:hAnsi="Consolas"/>
          <w:sz w:val="18"/>
        </w:rPr>
        <w:t>def test_list_links_contain_id(self):</w:t>
        <w:br/>
        <w:t xml:space="preserve">    """4. В ссылках «Подробнее» есть правильный id каждого блога"""</w:t>
        <w:br/>
        <w:t xml:space="preserve">    response = self.client.get(reverse('blog_list'))</w:t>
        <w:br/>
        <w:t xml:space="preserve">    self.assertContains(response, f'href="/blog_list/{self.blog1.id}/"')</w:t>
        <w:br/>
        <w:t xml:space="preserve">    self.assertContains(response, f'href="/blog_list/{self.blog2.id}/"')</w:t>
      </w:r>
    </w:p>
    <w:p>
      <w:pPr>
        <w:pStyle w:val="Heading3"/>
      </w:pPr>
      <w:r>
        <w:t>13. BlogListDetailTests.test_list_links_really_open — Успешно</w:t>
      </w:r>
    </w:p>
    <w:p>
      <w:r>
        <w:rPr>
          <w:rFonts w:ascii="Consolas" w:hAnsi="Consolas"/>
          <w:sz w:val="18"/>
        </w:rPr>
        <w:t>def test_list_links_really_open(self):</w:t>
        <w:br/>
        <w:t xml:space="preserve">    """5. По ссылкам со страницы списка действительно можно перейти"""</w:t>
        <w:br/>
        <w:t xml:space="preserve">    response = self.client.get(reverse('blog_list'))</w:t>
        <w:br/>
        <w:t xml:space="preserve">    links = re.findall(r'href="(/blog_list/\d+/)"', response.content.decode())</w:t>
        <w:br/>
        <w:t xml:space="preserve">    self.assertEqual(len(links), 2)</w:t>
        <w:br/>
        <w:t xml:space="preserve">    for link in links:</w:t>
        <w:br/>
        <w:t xml:space="preserve">        detail = self.client.get(link)</w:t>
        <w:br/>
        <w:t xml:space="preserve">        self.assertEqual(detail.status_code, 200)</w:t>
        <w:br/>
        <w:t xml:space="preserve">        self.assertTemplateUsed(detail, 'blog_detail.html')</w:t>
      </w:r>
    </w:p>
    <w:p>
      <w:pPr>
        <w:pStyle w:val="Heading3"/>
      </w:pPr>
      <w:r>
        <w:t>14. BlogListDetailTests.test_list_order_newest_first — Успешно</w:t>
      </w:r>
    </w:p>
    <w:p>
      <w:r>
        <w:rPr>
          <w:rFonts w:ascii="Consolas" w:hAnsi="Consolas"/>
          <w:sz w:val="18"/>
        </w:rPr>
        <w:t>def test_list_order_newest_first(self):</w:t>
        <w:br/>
        <w:t xml:space="preserve">    """3. Новые блоги идут первыми (order_by('-id'))"""</w:t>
        <w:br/>
        <w:t xml:space="preserve">    response = self.client.get(reverse('blog_list'))</w:t>
        <w:br/>
        <w:t xml:space="preserve">    blogs = list(response.context['blog'])</w:t>
        <w:br/>
        <w:t xml:space="preserve">    self.assertEqual(blogs[0], self.blog2)</w:t>
        <w:br/>
        <w:t xml:space="preserve">    self.assertEqual(blogs[1], self.blog1)</w:t>
      </w:r>
    </w:p>
    <w:p>
      <w:pPr>
        <w:pStyle w:val="Heading3"/>
      </w:pPr>
      <w:r>
        <w:t>15. BlogListDetailTests.test_list_returns_content — Успешно</w:t>
      </w:r>
    </w:p>
    <w:p>
      <w:r>
        <w:rPr>
          <w:rFonts w:ascii="Consolas" w:hAnsi="Consolas"/>
          <w:sz w:val="18"/>
        </w:rPr>
        <w:t>def test_list_returns_content(self):</w:t>
        <w:br/>
        <w:t xml:space="preserve">    """1. На выходе получаем контент: все блоги есть на странице и в контексте"""</w:t>
        <w:br/>
        <w:t xml:space="preserve">    response = self.client.get(reverse('blog_list'))</w:t>
        <w:br/>
        <w:t xml:space="preserve">    self.assertEqual(response.status_code, 200)</w:t>
        <w:br/>
        <w:t xml:space="preserve">    self.assertContains(response, 'Первый блог')</w:t>
        <w:br/>
        <w:t xml:space="preserve">    self.assertContains(response, 'Второй блог')</w:t>
        <w:br/>
        <w:t xml:space="preserve">    self.assertEqual(len(response.context['blog']), 2)</w:t>
      </w:r>
    </w:p>
    <w:p>
      <w:pPr>
        <w:pStyle w:val="Heading3"/>
      </w:pPr>
      <w:r>
        <w:t>16. BlogTests.test_author_display_with_rank — Успешно</w:t>
      </w:r>
    </w:p>
    <w:p>
      <w:r>
        <w:rPr>
          <w:rFonts w:ascii="Consolas" w:hAnsi="Consolas"/>
          <w:sz w:val="18"/>
        </w:rPr>
        <w:t>def test_author_display_with_rank(self):</w:t>
        <w:br/>
        <w:t xml:space="preserve">    """У автора по умолчанию (Ivanov Ivan) есть приписка «Главный редактор»"""</w:t>
        <w:br/>
        <w:t xml:space="preserve">    default_blog = Blog.objects.create(</w:t>
        <w:br/>
        <w:t xml:space="preserve">        title = 'Пост Иванова',</w:t>
        <w:br/>
        <w:t xml:space="preserve">        description = 'Текст....',</w:t>
        <w:br/>
        <w:t xml:space="preserve">        image = 'blog/test.jpg'</w:t>
        <w:br/>
        <w:t xml:space="preserve">    )</w:t>
        <w:br/>
        <w:t xml:space="preserve">    url = reverse('blog_detail', args=[default_blog.id])</w:t>
        <w:br/>
        <w:t xml:space="preserve">    response = self.client.get(url)</w:t>
        <w:br/>
        <w:br/>
        <w:t xml:space="preserve">    self.assertContains(response, "Ivanov Ivan (Главный редактор)")</w:t>
      </w:r>
    </w:p>
    <w:p>
      <w:pPr>
        <w:pStyle w:val="Heading3"/>
      </w:pPr>
      <w:r>
        <w:t>17. BlogTests.test_blog_detail_not_found — Успешно</w:t>
      </w:r>
    </w:p>
    <w:p>
      <w:r>
        <w:rPr>
          <w:rFonts w:ascii="Consolas" w:hAnsi="Consolas"/>
          <w:sz w:val="18"/>
        </w:rPr>
        <w:t>def test_blog_detail_not_found(self):</w:t>
        <w:br/>
        <w:t xml:space="preserve">    """Несуществующий id на детальной странице даёт 404"""</w:t>
        <w:br/>
        <w:t xml:space="preserve">    url = reverse('blog_detail', args=[999])</w:t>
        <w:br/>
        <w:t xml:space="preserve">    response = self.client.get(url)</w:t>
        <w:br/>
        <w:br/>
        <w:t xml:space="preserve">    self.assertEqual(response.status_code, 404)</w:t>
      </w:r>
    </w:p>
    <w:p>
      <w:pPr>
        <w:pStyle w:val="Heading3"/>
      </w:pPr>
      <w:r>
        <w:t>18. BlogTests.test_blog_list_view — Успешно</w:t>
      </w:r>
    </w:p>
    <w:p>
      <w:r>
        <w:rPr>
          <w:rFonts w:ascii="Consolas" w:hAnsi="Consolas"/>
          <w:sz w:val="18"/>
        </w:rPr>
        <w:t>def test_blog_list_view(self):</w:t>
        <w:br/>
        <w:t xml:space="preserve">    """Список блогов: код 200, шаблон blog_list.html, блог на странице"""</w:t>
        <w:br/>
        <w:t xml:space="preserve">    url = reverse('blog_list')</w:t>
        <w:br/>
        <w:t xml:space="preserve">    response = self.client.get(url)</w:t>
        <w:br/>
        <w:br/>
        <w:t xml:space="preserve">    self.assertEqual(response.status_code, 200)</w:t>
        <w:br/>
        <w:br/>
        <w:t xml:space="preserve">    self.assertTemplateUsed(response, 'blog_list.html')</w:t>
        <w:br/>
        <w:br/>
        <w:t xml:space="preserve">    self.assertContains(response, 'Тестовый заголовок')</w:t>
      </w:r>
    </w:p>
    <w:p>
      <w:pPr>
        <w:pStyle w:val="Heading3"/>
      </w:pPr>
      <w:r>
        <w:t>19. BlogTests.test_blog_model_creation — Успешно</w:t>
      </w:r>
    </w:p>
    <w:p>
      <w:r>
        <w:rPr>
          <w:rFonts w:ascii="Consolas" w:hAnsi="Consolas"/>
          <w:sz w:val="18"/>
        </w:rPr>
        <w:t>def test_blog_model_creation(self):</w:t>
        <w:br/>
        <w:t xml:space="preserve">    """Модель Blog создаётся с нужными полями, __str__ возвращает заголовок"""</w:t>
        <w:br/>
        <w:t xml:space="preserve">    self.assertEqual(self.blog.title, 'Тестовый заголовок')</w:t>
        <w:br/>
        <w:t xml:space="preserve">    self.assertEqual(self.blog.author, 'Тестовый Автор')</w:t>
        <w:br/>
        <w:br/>
        <w:t xml:space="preserve">    self.assertEqual(str(self.blog), 'Тестовый заголовок')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